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11284" w14:textId="77777777" w:rsidR="0080518B" w:rsidRDefault="00000000">
      <w:pPr>
        <w:jc w:val="center"/>
      </w:pPr>
      <w:r>
        <w:rPr>
          <w:b/>
          <w:sz w:val="32"/>
        </w:rPr>
        <w:t>FINAL PROJECT ASSIGNMENT IN JAVA PROGRAMMING</w:t>
      </w:r>
    </w:p>
    <w:p w14:paraId="6EC00B45" w14:textId="77777777" w:rsidR="0080518B" w:rsidRDefault="00000000">
      <w:pPr>
        <w:jc w:val="center"/>
      </w:pPr>
      <w:r>
        <w:rPr>
          <w:b/>
          <w:sz w:val="26"/>
        </w:rPr>
        <w:t>Project Topics</w:t>
      </w:r>
    </w:p>
    <w:p w14:paraId="587D548B" w14:textId="77777777" w:rsidR="0080518B" w:rsidRDefault="00000000">
      <w:r>
        <w:t>Develop a GUI application based on a specific example (the topics are listed below). The GUI application development must include the creation of classes and interaction between classes in accordance with object-oriented programming requirements. The GUI application must also provide data input and output (using a database) and the necessary forms for data input/output. Implement CRUD operations, data sorting, and 4–5 queries. The application must contain real data (at least 10–15 records). A written report of 23–25 pages must also be prepared for the mini-project.</w:t>
      </w:r>
    </w:p>
    <w:p w14:paraId="5B2149B6" w14:textId="77777777" w:rsidR="0080518B" w:rsidRDefault="00000000">
      <w:r>
        <w:rPr>
          <w:b/>
          <w:sz w:val="26"/>
        </w:rPr>
        <w:t>Application Quality Requirements</w:t>
      </w:r>
    </w:p>
    <w:p w14:paraId="2715B691" w14:textId="77777777" w:rsidR="0080518B" w:rsidRDefault="00000000">
      <w:r>
        <w:t>The mini-project must be implemented as a complete, well-designed, and functional Java GUI application. The application should look professional and be suitable for demonstration during practical classes.</w:t>
      </w:r>
    </w:p>
    <w:p w14:paraId="07099E4A" w14:textId="77777777" w:rsidR="0080518B" w:rsidRDefault="00000000">
      <w:pPr>
        <w:ind w:left="360"/>
      </w:pPr>
      <w:r>
        <w:t>• The application must have a main window and logically organized forms.</w:t>
      </w:r>
    </w:p>
    <w:p w14:paraId="170A268C" w14:textId="77777777" w:rsidR="0080518B" w:rsidRDefault="00000000">
      <w:pPr>
        <w:ind w:left="360"/>
      </w:pPr>
      <w:r>
        <w:t>• Use appropriate GUI controls such as buttons, text fields, labels, tables, menus, and dialog windows.</w:t>
      </w:r>
    </w:p>
    <w:p w14:paraId="7B757C08" w14:textId="77777777" w:rsidR="0080518B" w:rsidRDefault="00000000">
      <w:pPr>
        <w:ind w:left="360"/>
      </w:pPr>
      <w:r>
        <w:t>• The interface must be clear, neat, user-friendly, and easy to navigate.</w:t>
      </w:r>
    </w:p>
    <w:p w14:paraId="6524416E" w14:textId="77777777" w:rsidR="0080518B" w:rsidRDefault="00000000">
      <w:pPr>
        <w:ind w:left="360"/>
      </w:pPr>
      <w:r>
        <w:t>• Use a consistent layout, fonts, spacing, and visual style throughout the application.</w:t>
      </w:r>
    </w:p>
    <w:p w14:paraId="3AEF02FC" w14:textId="77777777" w:rsidR="0080518B" w:rsidRDefault="00000000">
      <w:pPr>
        <w:ind w:left="360"/>
      </w:pPr>
      <w:r>
        <w:t>• Input forms must include data validation and clear messages for incorrect input.</w:t>
      </w:r>
    </w:p>
    <w:p w14:paraId="7E525835" w14:textId="77777777" w:rsidR="0080518B" w:rsidRDefault="00000000">
      <w:pPr>
        <w:ind w:left="360"/>
      </w:pPr>
      <w:r>
        <w:t>• Project data should be displayed in a convenient form; use tables where appropriate.</w:t>
      </w:r>
    </w:p>
    <w:p w14:paraId="380EE137" w14:textId="77777777" w:rsidR="0080518B" w:rsidRDefault="00000000">
      <w:pPr>
        <w:ind w:left="360"/>
      </w:pPr>
      <w:r>
        <w:t>• All main project functions must be accessible through the GUI.</w:t>
      </w:r>
    </w:p>
    <w:p w14:paraId="2DE2CD7A" w14:textId="77777777" w:rsidR="0080518B" w:rsidRDefault="00000000">
      <w:pPr>
        <w:ind w:left="360"/>
      </w:pPr>
      <w:r>
        <w:t>• The implemented OOP classes, fields, constructors, and methods must be used in the application logic.</w:t>
      </w:r>
    </w:p>
    <w:p w14:paraId="70F19AA2" w14:textId="77777777" w:rsidR="0080518B" w:rsidRDefault="00000000">
      <w:pPr>
        <w:ind w:left="360"/>
      </w:pPr>
      <w:r>
        <w:t>• The final mini-project should look and work like a complete software application, not only a collection of Java classes or console output.</w:t>
      </w:r>
    </w:p>
    <w:p w14:paraId="7FC62678" w14:textId="77777777" w:rsidR="0080518B" w:rsidRDefault="00000000">
      <w:r>
        <w:rPr>
          <w:b/>
        </w:rPr>
        <w:t xml:space="preserve">Week 7 / Rating 1: </w:t>
      </w:r>
      <w:r>
        <w:t>at least 50% of the mini-project must be completed. All required classes, main fields (variables), constructors, and methods should be implemented, and a working GUI window should be demonstrated.</w:t>
      </w:r>
    </w:p>
    <w:p w14:paraId="6FBEBFE7" w14:textId="77777777" w:rsidR="0080518B" w:rsidRDefault="00000000">
      <w:r>
        <w:rPr>
          <w:b/>
          <w:sz w:val="26"/>
        </w:rPr>
        <w:t>Final Project Topics</w:t>
      </w:r>
    </w:p>
    <w:p w14:paraId="03D4F9EE" w14:textId="77777777" w:rsidR="0080518B" w:rsidRDefault="00000000">
      <w:pPr>
        <w:spacing w:before="160"/>
      </w:pPr>
      <w:r>
        <w:rPr>
          <w:b/>
          <w:sz w:val="23"/>
        </w:rPr>
        <w:t>1. Personal Organizer</w:t>
      </w:r>
    </w:p>
    <w:p w14:paraId="1C84E06D" w14:textId="77777777" w:rsidR="0080518B" w:rsidRDefault="00000000">
      <w:r>
        <w:t>Create a parent class Event (date, time) and child classes:</w:t>
      </w:r>
    </w:p>
    <w:p w14:paraId="30A27B95" w14:textId="77777777" w:rsidR="0080518B" w:rsidRDefault="00000000">
      <w:pPr>
        <w:ind w:left="397" w:hanging="198"/>
      </w:pPr>
      <w:r>
        <w:t>• Birthday (person whose birthday it is, celebration venue, and age);</w:t>
      </w:r>
    </w:p>
    <w:p w14:paraId="646BCFA1" w14:textId="77777777" w:rsidR="0080518B" w:rsidRDefault="00000000">
      <w:pPr>
        <w:ind w:left="397" w:hanging="198"/>
      </w:pPr>
      <w:r>
        <w:lastRenderedPageBreak/>
        <w:t>• Meeting (person with whom the meeting is scheduled and meeting place);</w:t>
      </w:r>
    </w:p>
    <w:p w14:paraId="17093ECA" w14:textId="77777777" w:rsidR="0080518B" w:rsidRDefault="00000000">
      <w:pPr>
        <w:ind w:left="397" w:hanging="198"/>
      </w:pPr>
      <w:r>
        <w:t>• Other (description).</w:t>
      </w:r>
    </w:p>
    <w:p w14:paraId="58BA830E" w14:textId="77777777" w:rsidR="0080518B" w:rsidRDefault="00000000">
      <w:r>
        <w:t>Implement a class for storing a list of events, with a method for adding an event and a method for printing the list of events.</w:t>
      </w:r>
    </w:p>
    <w:p w14:paraId="0642885B" w14:textId="77777777" w:rsidR="0080518B" w:rsidRDefault="00000000">
      <w:pPr>
        <w:jc w:val="center"/>
      </w:pPr>
      <w:r>
        <w:rPr>
          <w:noProof/>
        </w:rPr>
        <w:drawing>
          <wp:inline distT="0" distB="0" distL="0" distR="0" wp14:anchorId="7E614376" wp14:editId="21C8C861">
            <wp:extent cx="2790825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8"/>
                    <a:srcRect l="23334" t="28162" r="27826" b="23808"/>
                    <a:stretch/>
                  </pic:blipFill>
                  <pic:spPr bwMode="auto">
                    <a:xfrm>
                      <a:off x="0" y="0"/>
                      <a:ext cx="2791224" cy="154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5BD7C" w14:textId="77777777" w:rsidR="0080518B" w:rsidRDefault="00000000">
      <w:pPr>
        <w:jc w:val="center"/>
      </w:pPr>
      <w:r>
        <w:rPr>
          <w:i/>
          <w:sz w:val="18"/>
        </w:rPr>
        <w:t>Figure 1. Example class structure for the Personal Organizer project</w:t>
      </w:r>
    </w:p>
    <w:p w14:paraId="5CF32140" w14:textId="77777777" w:rsidR="0080518B" w:rsidRDefault="00000000">
      <w:pPr>
        <w:spacing w:before="160"/>
      </w:pPr>
      <w:r>
        <w:rPr>
          <w:b/>
          <w:sz w:val="23"/>
        </w:rPr>
        <w:t>2. Product Delivery Management System</w:t>
      </w:r>
    </w:p>
    <w:p w14:paraId="764F80F8" w14:textId="77777777" w:rsidR="0080518B" w:rsidRDefault="00000000">
      <w:r>
        <w:t>Create a parent class Order (date, time, identifier) and child classes:</w:t>
      </w:r>
    </w:p>
    <w:p w14:paraId="6313996F" w14:textId="77777777" w:rsidR="0080518B" w:rsidRDefault="00000000">
      <w:pPr>
        <w:ind w:left="397" w:hanging="198"/>
      </w:pPr>
      <w:r>
        <w:t>• Regular Order;</w:t>
      </w:r>
    </w:p>
    <w:p w14:paraId="01F23489" w14:textId="77777777" w:rsidR="0080518B" w:rsidRDefault="00000000">
      <w:pPr>
        <w:ind w:left="397" w:hanging="198"/>
      </w:pPr>
      <w:r>
        <w:t>• Express Order (courier, delivery date);</w:t>
      </w:r>
    </w:p>
    <w:p w14:paraId="43D60CE3" w14:textId="77777777" w:rsidR="0080518B" w:rsidRDefault="00000000">
      <w:pPr>
        <w:ind w:left="397" w:hanging="198"/>
      </w:pPr>
      <w:r>
        <w:t>• Insured Order (insurance company, amount).</w:t>
      </w:r>
    </w:p>
    <w:p w14:paraId="05B94540" w14:textId="77777777" w:rsidR="0080518B" w:rsidRDefault="00000000">
      <w:r>
        <w:t>Implement a class for storing a list of orders, with a method for adding an order and a method for printing the list of orders.</w:t>
      </w:r>
    </w:p>
    <w:p w14:paraId="2FA25821" w14:textId="77777777" w:rsidR="0080518B" w:rsidRDefault="00000000">
      <w:pPr>
        <w:jc w:val="center"/>
      </w:pPr>
      <w:r>
        <w:rPr>
          <w:noProof/>
        </w:rPr>
        <w:drawing>
          <wp:inline distT="0" distB="0" distL="0" distR="0" wp14:anchorId="07F85E64" wp14:editId="53F34421">
            <wp:extent cx="290512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 rotWithShape="1">
                    <a:blip r:embed="rId9"/>
                    <a:srcRect l="22167" t="34388" r="26993" b="16989"/>
                    <a:stretch/>
                  </pic:blipFill>
                  <pic:spPr bwMode="auto">
                    <a:xfrm>
                      <a:off x="0" y="0"/>
                      <a:ext cx="2905535" cy="156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BC674" w14:textId="77777777" w:rsidR="0080518B" w:rsidRDefault="00000000">
      <w:pPr>
        <w:jc w:val="center"/>
      </w:pPr>
      <w:r>
        <w:rPr>
          <w:i/>
          <w:sz w:val="18"/>
        </w:rPr>
        <w:t>Figure 2. Example class structure for the Product Delivery Management System</w:t>
      </w:r>
    </w:p>
    <w:p w14:paraId="7E990928" w14:textId="77777777" w:rsidR="0080518B" w:rsidRDefault="00000000">
      <w:pPr>
        <w:spacing w:before="160"/>
      </w:pPr>
      <w:r>
        <w:rPr>
          <w:b/>
          <w:sz w:val="23"/>
        </w:rPr>
        <w:t>3. TV Program</w:t>
      </w:r>
    </w:p>
    <w:p w14:paraId="50014C80" w14:textId="77777777" w:rsidR="0080518B" w:rsidRDefault="00000000">
      <w:r>
        <w:t>Create a parent class TVProgram (program name, time) and child classes:</w:t>
      </w:r>
    </w:p>
    <w:p w14:paraId="5CE0BCEA" w14:textId="77777777" w:rsidR="0080518B" w:rsidRDefault="00000000">
      <w:pPr>
        <w:ind w:left="397" w:hanging="198"/>
      </w:pPr>
      <w:r>
        <w:t>• Educational Program (field of science);</w:t>
      </w:r>
    </w:p>
    <w:p w14:paraId="34BC44DC" w14:textId="77777777" w:rsidR="0080518B" w:rsidRDefault="00000000">
      <w:pPr>
        <w:ind w:left="397" w:hanging="198"/>
      </w:pPr>
      <w:r>
        <w:t>• Children’s Program (minimum age, maximum age);</w:t>
      </w:r>
    </w:p>
    <w:p w14:paraId="35AA7C52" w14:textId="77777777" w:rsidR="0080518B" w:rsidRDefault="00000000">
      <w:pPr>
        <w:ind w:left="397" w:hanging="198"/>
      </w:pPr>
      <w:r>
        <w:lastRenderedPageBreak/>
        <w:t>• Show (topic);</w:t>
      </w:r>
    </w:p>
    <w:p w14:paraId="68702BCE" w14:textId="77777777" w:rsidR="0080518B" w:rsidRDefault="00000000">
      <w:pPr>
        <w:ind w:left="397" w:hanging="198"/>
      </w:pPr>
      <w:r>
        <w:t>• Movie (description, year).</w:t>
      </w:r>
    </w:p>
    <w:p w14:paraId="324D6BC2" w14:textId="77777777" w:rsidR="0080518B" w:rsidRDefault="00000000">
      <w:r>
        <w:t>Implement a class for storing a list of TV programs, with a method for adding a TV program and a method for printing the list of TV programs.</w:t>
      </w:r>
    </w:p>
    <w:p w14:paraId="5F2BB6DC" w14:textId="77777777" w:rsidR="0080518B" w:rsidRDefault="00000000">
      <w:pPr>
        <w:jc w:val="center"/>
      </w:pPr>
      <w:r>
        <w:rPr>
          <w:noProof/>
        </w:rPr>
        <w:drawing>
          <wp:inline distT="0" distB="0" distL="0" distR="0" wp14:anchorId="5395FABF" wp14:editId="0EA32515">
            <wp:extent cx="3238500" cy="158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 rotWithShape="1">
                    <a:blip r:embed="rId10"/>
                    <a:srcRect l="22666" t="21640" r="20659" b="29143"/>
                    <a:stretch/>
                  </pic:blipFill>
                  <pic:spPr bwMode="auto">
                    <a:xfrm>
                      <a:off x="0" y="0"/>
                      <a:ext cx="3238960" cy="1581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2F768" w14:textId="77777777" w:rsidR="0080518B" w:rsidRDefault="00000000">
      <w:pPr>
        <w:jc w:val="center"/>
      </w:pPr>
      <w:r>
        <w:rPr>
          <w:i/>
          <w:sz w:val="18"/>
        </w:rPr>
        <w:t>Figure 3. Example class structure for the TV Program project</w:t>
      </w:r>
    </w:p>
    <w:p w14:paraId="11AA1053" w14:textId="77777777" w:rsidR="0080518B" w:rsidRDefault="00000000">
      <w:pPr>
        <w:spacing w:before="160"/>
      </w:pPr>
      <w:r>
        <w:rPr>
          <w:b/>
          <w:sz w:val="23"/>
        </w:rPr>
        <w:t>4. Hotel</w:t>
      </w:r>
    </w:p>
    <w:p w14:paraId="4440F4D4" w14:textId="77777777" w:rsidR="0080518B" w:rsidRDefault="00000000">
      <w:r>
        <w:t>Create a parent class Room (identifier, room number, number of guests, price) and child classes:</w:t>
      </w:r>
    </w:p>
    <w:p w14:paraId="0AFD3718" w14:textId="77777777" w:rsidR="0080518B" w:rsidRDefault="00000000">
      <w:pPr>
        <w:ind w:left="397" w:hanging="198"/>
      </w:pPr>
      <w:r>
        <w:t>• Standard Room;</w:t>
      </w:r>
    </w:p>
    <w:p w14:paraId="2F375189" w14:textId="77777777" w:rsidR="0080518B" w:rsidRDefault="00000000">
      <w:pPr>
        <w:ind w:left="397" w:hanging="198"/>
      </w:pPr>
      <w:r>
        <w:t>• Junior Suite;</w:t>
      </w:r>
    </w:p>
    <w:p w14:paraId="783FC8FC" w14:textId="77777777" w:rsidR="0080518B" w:rsidRDefault="00000000">
      <w:pPr>
        <w:ind w:left="397" w:hanging="198"/>
      </w:pPr>
      <w:r>
        <w:t>• Suite (minimum rental period, maximum rental period).</w:t>
      </w:r>
    </w:p>
    <w:p w14:paraId="420E720B" w14:textId="77777777" w:rsidR="0080518B" w:rsidRDefault="00000000">
      <w:r>
        <w:t>Implement a class for storing a list of rooms, with a method for adding a room and a method for printing the list of rooms.</w:t>
      </w:r>
    </w:p>
    <w:p w14:paraId="3F39EBA2" w14:textId="77777777" w:rsidR="0080518B" w:rsidRDefault="00000000">
      <w:pPr>
        <w:spacing w:before="160"/>
      </w:pPr>
      <w:r>
        <w:rPr>
          <w:b/>
          <w:sz w:val="23"/>
        </w:rPr>
        <w:t>5. Finished Goods Sales</w:t>
      </w:r>
    </w:p>
    <w:p w14:paraId="2C118550" w14:textId="77777777" w:rsidR="0080518B" w:rsidRDefault="00000000">
      <w:r>
        <w:t>Create a parent class Product (identifier, code, name, price, description) and child classes:</w:t>
      </w:r>
    </w:p>
    <w:p w14:paraId="37341146" w14:textId="77777777" w:rsidR="0080518B" w:rsidRDefault="00000000">
      <w:pPr>
        <w:ind w:left="397" w:hanging="198"/>
      </w:pPr>
      <w:r>
        <w:t>• Fragile Product (fragility coefficient);</w:t>
      </w:r>
    </w:p>
    <w:p w14:paraId="638781A5" w14:textId="77777777" w:rsidR="0080518B" w:rsidRDefault="00000000">
      <w:pPr>
        <w:ind w:left="397" w:hanging="198"/>
      </w:pPr>
      <w:r>
        <w:t>• Perishable Product (maximum storage time);</w:t>
      </w:r>
    </w:p>
    <w:p w14:paraId="60858143" w14:textId="77777777" w:rsidR="0080518B" w:rsidRDefault="00000000">
      <w:pPr>
        <w:ind w:left="397" w:hanging="198"/>
      </w:pPr>
      <w:r>
        <w:t>• Oversized Product (height, width, length).</w:t>
      </w:r>
    </w:p>
    <w:p w14:paraId="7CBCDDDF" w14:textId="77777777" w:rsidR="0080518B" w:rsidRDefault="00000000">
      <w:r>
        <w:t>Implement a class for storing a list of products, with a method for adding a new product and a method for printing the list of products.</w:t>
      </w:r>
    </w:p>
    <w:p w14:paraId="7498C1D9" w14:textId="77777777" w:rsidR="0080518B" w:rsidRDefault="00000000">
      <w:pPr>
        <w:spacing w:before="160"/>
      </w:pPr>
      <w:r>
        <w:rPr>
          <w:b/>
          <w:sz w:val="23"/>
        </w:rPr>
        <w:t>6. University Student Academic Performance Records</w:t>
      </w:r>
    </w:p>
    <w:p w14:paraId="23519C31" w14:textId="77777777" w:rsidR="0080518B" w:rsidRDefault="00000000">
      <w:r>
        <w:t>Create a parent class Student (student record-book number, surname, first name, group, department, discipline, grade, teacher’s surname) and child classes:</w:t>
      </w:r>
    </w:p>
    <w:p w14:paraId="0CE1CF1B" w14:textId="77777777" w:rsidR="0080518B" w:rsidRDefault="00000000">
      <w:pPr>
        <w:ind w:left="397" w:hanging="198"/>
      </w:pPr>
      <w:r>
        <w:t>• Full-Time Study (Unified State Exam score, average school certificate grade);</w:t>
      </w:r>
    </w:p>
    <w:p w14:paraId="4DD30757" w14:textId="77777777" w:rsidR="0080518B" w:rsidRDefault="00000000">
      <w:pPr>
        <w:ind w:left="397" w:hanging="198"/>
      </w:pPr>
      <w:r>
        <w:lastRenderedPageBreak/>
        <w:t>• Part-Time Study (place of work, position, tuition amount);</w:t>
      </w:r>
    </w:p>
    <w:p w14:paraId="33CD67DA" w14:textId="77777777" w:rsidR="0080518B" w:rsidRDefault="00000000">
      <w:pPr>
        <w:ind w:left="397" w:hanging="198"/>
      </w:pPr>
      <w:r>
        <w:t>• Targeted Education (name of sponsoring enterprise, tuition amount).</w:t>
      </w:r>
    </w:p>
    <w:p w14:paraId="6A15E877" w14:textId="77777777" w:rsidR="0080518B" w:rsidRDefault="00000000">
      <w:r>
        <w:t>Implement a class for storing a list of students, with a method for adding a new student and a method for printing the list of students.</w:t>
      </w:r>
    </w:p>
    <w:p w14:paraId="65840800" w14:textId="77777777" w:rsidR="0080518B" w:rsidRDefault="00000000">
      <w:pPr>
        <w:spacing w:before="160"/>
      </w:pPr>
      <w:r>
        <w:rPr>
          <w:b/>
          <w:sz w:val="23"/>
        </w:rPr>
        <w:t>7. Faculty Management Automation</w:t>
      </w:r>
    </w:p>
    <w:p w14:paraId="1533E1FC" w14:textId="77777777" w:rsidR="0080518B" w:rsidRDefault="00000000">
      <w:r>
        <w:t>Create a parent class Faculty (room, building, contact phone number, dean’s surname) and child classes:</w:t>
      </w:r>
    </w:p>
    <w:p w14:paraId="02714F4D" w14:textId="77777777" w:rsidR="0080518B" w:rsidRDefault="00000000">
      <w:pPr>
        <w:ind w:left="397" w:hanging="198"/>
      </w:pPr>
      <w:r>
        <w:t>• Faculty Staff (full name, position);</w:t>
      </w:r>
    </w:p>
    <w:p w14:paraId="4FFBECC7" w14:textId="77777777" w:rsidR="0080518B" w:rsidRDefault="00000000">
      <w:pPr>
        <w:ind w:left="397" w:hanging="198"/>
      </w:pPr>
      <w:r>
        <w:t>• Departments (name, field of study);</w:t>
      </w:r>
    </w:p>
    <w:p w14:paraId="0EB763CB" w14:textId="77777777" w:rsidR="0080518B" w:rsidRDefault="00000000">
      <w:pPr>
        <w:ind w:left="397" w:hanging="198"/>
      </w:pPr>
      <w:r>
        <w:t>• Department Teachers (teacher’s full name, department, position, work experience, disciplines taught).</w:t>
      </w:r>
    </w:p>
    <w:p w14:paraId="2C7C1087" w14:textId="77777777" w:rsidR="0080518B" w:rsidRDefault="00000000">
      <w:r>
        <w:t>Implement a class for storing a list of faculties, with a method for adding a new faculty, its departments and teachers, and a method for printing complete information about the faculty structure.</w:t>
      </w:r>
    </w:p>
    <w:p w14:paraId="2E92E436" w14:textId="77777777" w:rsidR="0080518B" w:rsidRDefault="00000000">
      <w:pPr>
        <w:spacing w:before="160"/>
      </w:pPr>
      <w:r>
        <w:rPr>
          <w:b/>
          <w:sz w:val="23"/>
        </w:rPr>
        <w:t>8. Supermarket Product Sales</w:t>
      </w:r>
    </w:p>
    <w:p w14:paraId="5449A4F0" w14:textId="77777777" w:rsidR="0080518B" w:rsidRDefault="00000000">
      <w:r>
        <w:t>Create a parent class Supermarket (department name, product name, country of origin, retail price, supplier) and child classes:</w:t>
      </w:r>
    </w:p>
    <w:p w14:paraId="2849634E" w14:textId="77777777" w:rsidR="0080518B" w:rsidRDefault="00000000">
      <w:pPr>
        <w:ind w:left="397" w:hanging="198"/>
      </w:pPr>
      <w:r>
        <w:t>• Toys (age group, type);</w:t>
      </w:r>
    </w:p>
    <w:p w14:paraId="22737231" w14:textId="77777777" w:rsidR="0080518B" w:rsidRDefault="00000000">
      <w:pPr>
        <w:ind w:left="397" w:hanging="198"/>
      </w:pPr>
      <w:r>
        <w:t>• Fruit (maximum storage time, storage temperature);</w:t>
      </w:r>
    </w:p>
    <w:p w14:paraId="41F086E3" w14:textId="77777777" w:rsidR="0080518B" w:rsidRDefault="00000000">
      <w:pPr>
        <w:ind w:left="397" w:hanging="198"/>
      </w:pPr>
      <w:r>
        <w:t>• Oversized Product (height, width, length).</w:t>
      </w:r>
    </w:p>
    <w:p w14:paraId="43737813" w14:textId="77777777" w:rsidR="0080518B" w:rsidRDefault="00000000">
      <w:r>
        <w:t>Implement a class for storing a list of products, with a method for adding a new product and a method for printing the list of products.</w:t>
      </w:r>
    </w:p>
    <w:p w14:paraId="3FD240ED" w14:textId="77777777" w:rsidR="0080518B" w:rsidRDefault="00000000">
      <w:pPr>
        <w:spacing w:before="160"/>
      </w:pPr>
      <w:r>
        <w:rPr>
          <w:b/>
          <w:sz w:val="23"/>
        </w:rPr>
        <w:t>9. Military Personnel Records</w:t>
      </w:r>
    </w:p>
    <w:p w14:paraId="00119DA4" w14:textId="77777777" w:rsidR="0080518B" w:rsidRDefault="00000000">
      <w:r>
        <w:t>Create a parent class MilitaryPersonnel (surname, company, rank, date of birth, service start date, military unit) and child classes:</w:t>
      </w:r>
    </w:p>
    <w:p w14:paraId="3ED95261" w14:textId="77777777" w:rsidR="0080518B" w:rsidRDefault="00000000">
      <w:pPr>
        <w:ind w:left="397" w:hanging="198"/>
      </w:pPr>
      <w:r>
        <w:t>• Military Administration Bodies (district name, position, years of service, allowance amount);</w:t>
      </w:r>
    </w:p>
    <w:p w14:paraId="323A16C0" w14:textId="77777777" w:rsidR="0080518B" w:rsidRDefault="00000000">
      <w:pPr>
        <w:ind w:left="397" w:hanging="198"/>
      </w:pPr>
      <w:r>
        <w:t>• Contract Military Service (contract period, contract date, protocol number, salary amount);</w:t>
      </w:r>
    </w:p>
    <w:p w14:paraId="79879E1C" w14:textId="77777777" w:rsidR="0080518B" w:rsidRDefault="00000000">
      <w:pPr>
        <w:ind w:left="397" w:hanging="198"/>
      </w:pPr>
      <w:r>
        <w:t>• Awarded Personnel (award name, bonus, allowance amount).</w:t>
      </w:r>
    </w:p>
    <w:p w14:paraId="62C99A9F" w14:textId="77777777" w:rsidR="0080518B" w:rsidRDefault="00000000">
      <w:r>
        <w:t>Implement a class for storing a list of military personnel, with a method for adding a new person and a method for printing the list.</w:t>
      </w:r>
    </w:p>
    <w:p w14:paraId="6B3DA8BD" w14:textId="77777777" w:rsidR="0080518B" w:rsidRDefault="00000000">
      <w:pPr>
        <w:spacing w:before="160"/>
      </w:pPr>
      <w:r>
        <w:rPr>
          <w:b/>
          <w:sz w:val="23"/>
        </w:rPr>
        <w:t>10. Literature Records</w:t>
      </w:r>
    </w:p>
    <w:p w14:paraId="377F58D7" w14:textId="77777777" w:rsidR="0080518B" w:rsidRDefault="00000000">
      <w:r>
        <w:lastRenderedPageBreak/>
        <w:t>Create a parent class Literature (source code, literature type, title, year of publication, publisher, number of pages, author) and child classes:</w:t>
      </w:r>
    </w:p>
    <w:p w14:paraId="2B800573" w14:textId="77777777" w:rsidR="0080518B" w:rsidRDefault="00000000">
      <w:pPr>
        <w:ind w:left="397" w:hanging="198"/>
      </w:pPr>
      <w:r>
        <w:t>• Scientific and Technical Literature (field of science, number of copies);</w:t>
      </w:r>
    </w:p>
    <w:p w14:paraId="695DE258" w14:textId="77777777" w:rsidR="0080518B" w:rsidRDefault="00000000">
      <w:pPr>
        <w:ind w:left="397" w:hanging="198"/>
      </w:pPr>
      <w:r>
        <w:t>• Periodicals (type of periodical, publication frequency);</w:t>
      </w:r>
    </w:p>
    <w:p w14:paraId="51C13471" w14:textId="77777777" w:rsidR="0080518B" w:rsidRDefault="00000000">
      <w:pPr>
        <w:ind w:left="397" w:hanging="198"/>
      </w:pPr>
      <w:r>
        <w:t>• Reference Books (field, volume, part).</w:t>
      </w:r>
    </w:p>
    <w:p w14:paraId="7C05B128" w14:textId="77777777" w:rsidR="0080518B" w:rsidRDefault="00000000">
      <w:r>
        <w:t>Implement a class for storing a list of literature sources, with a method for adding a new source and a method for printing the list.</w:t>
      </w:r>
    </w:p>
    <w:p w14:paraId="016A5122" w14:textId="77777777" w:rsidR="0080518B" w:rsidRDefault="00000000">
      <w:pPr>
        <w:spacing w:before="160"/>
      </w:pPr>
      <w:r>
        <w:rPr>
          <w:b/>
          <w:sz w:val="23"/>
        </w:rPr>
        <w:t>11. Travel Voucher Sales Records</w:t>
      </w:r>
    </w:p>
    <w:p w14:paraId="66B733BB" w14:textId="77777777" w:rsidR="0080518B" w:rsidRDefault="00000000">
      <w:r>
        <w:t>Create a parent class TravelVoucher (voucher code, client surname, resort/boarding-house name, room number, accommodation type, check-in date, check-out date, number of people, price) and child classes:</w:t>
      </w:r>
    </w:p>
    <w:p w14:paraId="1D48777C" w14:textId="77777777" w:rsidR="0080518B" w:rsidRDefault="00000000">
      <w:pPr>
        <w:ind w:left="397" w:hanging="198"/>
      </w:pPr>
      <w:r>
        <w:t>• International Vouchers (international passport, insurance);</w:t>
      </w:r>
    </w:p>
    <w:p w14:paraId="001C9A3B" w14:textId="77777777" w:rsidR="0080518B" w:rsidRDefault="00000000">
      <w:pPr>
        <w:ind w:left="397" w:hanging="198"/>
      </w:pPr>
      <w:r>
        <w:t>• Sanatoriums (medical insurance policy, diagnosis, referral);</w:t>
      </w:r>
    </w:p>
    <w:p w14:paraId="6455762A" w14:textId="77777777" w:rsidR="0080518B" w:rsidRDefault="00000000">
      <w:pPr>
        <w:ind w:left="397" w:hanging="198"/>
      </w:pPr>
      <w:r>
        <w:t>• Children’s Health Vouchers (child’s age, birth certificate, gender).</w:t>
      </w:r>
    </w:p>
    <w:p w14:paraId="3DA313F5" w14:textId="77777777" w:rsidR="0080518B" w:rsidRDefault="00000000">
      <w:r>
        <w:t>Implement a class for storing a list of vouchers, with a method for adding a voucher and a method for printing the list.</w:t>
      </w:r>
    </w:p>
    <w:p w14:paraId="3441790B" w14:textId="77777777" w:rsidR="0080518B" w:rsidRDefault="00000000">
      <w:pPr>
        <w:spacing w:before="160"/>
      </w:pPr>
      <w:r>
        <w:rPr>
          <w:b/>
          <w:sz w:val="23"/>
        </w:rPr>
        <w:t>12. Service Station Work Records</w:t>
      </w:r>
    </w:p>
    <w:p w14:paraId="4ECD6912" w14:textId="77777777" w:rsidR="0080518B" w:rsidRDefault="00000000">
      <w:r>
        <w:t>Create a parent class MaintenanceService (station name, station address, vehicle under repair, repair type, admission date, release date, repair result, staff surname, repair cost) and child classes:</w:t>
      </w:r>
    </w:p>
    <w:p w14:paraId="3944BBB8" w14:textId="77777777" w:rsidR="0080518B" w:rsidRDefault="00000000">
      <w:pPr>
        <w:ind w:left="397" w:hanging="198"/>
      </w:pPr>
      <w:r>
        <w:t>• Preventive Maintenance for Passenger Vehicles (type: scheduled/major, year, mileage, period);</w:t>
      </w:r>
    </w:p>
    <w:p w14:paraId="1CE25611" w14:textId="77777777" w:rsidR="0080518B" w:rsidRDefault="00000000">
      <w:pPr>
        <w:ind w:left="397" w:hanging="198"/>
      </w:pPr>
      <w:r>
        <w:t>• Faults (fault name, description of completed work);</w:t>
      </w:r>
    </w:p>
    <w:p w14:paraId="320C83F2" w14:textId="77777777" w:rsidR="0080518B" w:rsidRDefault="00000000">
      <w:pPr>
        <w:ind w:left="397" w:hanging="198"/>
      </w:pPr>
      <w:r>
        <w:t>• Preventive Maintenance for Trucks (type: TO-1, TO-2, TO-3, year, mileage, period, engine capacity).</w:t>
      </w:r>
    </w:p>
    <w:p w14:paraId="252EB67A" w14:textId="77777777" w:rsidR="0080518B" w:rsidRDefault="00000000">
      <w:r>
        <w:t>Implement a class for storing a list of completed repair works, with a method for adding a repair and a method for printing the list of repairs.</w:t>
      </w:r>
    </w:p>
    <w:p w14:paraId="0C1B3ED0" w14:textId="77777777" w:rsidR="0080518B" w:rsidRDefault="00000000">
      <w:pPr>
        <w:spacing w:before="160"/>
      </w:pPr>
      <w:r>
        <w:rPr>
          <w:b/>
          <w:sz w:val="23"/>
        </w:rPr>
        <w:t>13. Patient Medical Services</w:t>
      </w:r>
    </w:p>
    <w:p w14:paraId="0C4578E6" w14:textId="77777777" w:rsidR="0080518B" w:rsidRDefault="00000000">
      <w:r>
        <w:t>Create a parent class MedicalService (clinic name, clinic address, patient surname, insurance policy number, examination date, doctor’s surname, doctor’s position, diagnosis) and child classes:</w:t>
      </w:r>
    </w:p>
    <w:p w14:paraId="603BC008" w14:textId="77777777" w:rsidR="0080518B" w:rsidRDefault="00000000">
      <w:pPr>
        <w:ind w:left="397" w:hanging="198"/>
      </w:pPr>
      <w:r>
        <w:t>• Preventive Examination (type: outpatient/inpatient, year, validity period, result);</w:t>
      </w:r>
    </w:p>
    <w:p w14:paraId="6F42E0C0" w14:textId="77777777" w:rsidR="0080518B" w:rsidRDefault="00000000">
      <w:pPr>
        <w:ind w:left="397" w:hanging="198"/>
      </w:pPr>
      <w:r>
        <w:t>• Vaccination (vaccine name, vaccination date, validity period);</w:t>
      </w:r>
    </w:p>
    <w:p w14:paraId="73B50A87" w14:textId="77777777" w:rsidR="0080518B" w:rsidRDefault="00000000">
      <w:pPr>
        <w:ind w:left="397" w:hanging="198"/>
      </w:pPr>
      <w:r>
        <w:t>• Medical Care for Children and Adolescents (birth certificate, gender, child’s age).</w:t>
      </w:r>
    </w:p>
    <w:p w14:paraId="0361C2BA" w14:textId="77777777" w:rsidR="0080518B" w:rsidRDefault="00000000">
      <w:r>
        <w:lastRenderedPageBreak/>
        <w:t>Implement a class for storing a list of patient medical services, with a method for adding a record and a method for printing the list.</w:t>
      </w:r>
    </w:p>
    <w:p w14:paraId="5877F96A" w14:textId="77777777" w:rsidR="0080518B" w:rsidRDefault="00000000">
      <w:pPr>
        <w:spacing w:before="160"/>
      </w:pPr>
      <w:r>
        <w:rPr>
          <w:b/>
          <w:sz w:val="23"/>
        </w:rPr>
        <w:t>14. Library</w:t>
      </w:r>
    </w:p>
    <w:p w14:paraId="0DA838EB" w14:textId="77777777" w:rsidR="0080518B" w:rsidRDefault="00000000">
      <w:r>
        <w:t>Create a parent class Library (library name, address, city, director’s full name) and child classes:</w:t>
      </w:r>
    </w:p>
    <w:p w14:paraId="099C47F2" w14:textId="77777777" w:rsidR="0080518B" w:rsidRDefault="00000000">
      <w:pPr>
        <w:ind w:left="397" w:hanging="198"/>
      </w:pPr>
      <w:r>
        <w:t>• Reading Room (room name, number of literature sources, floor, room number);</w:t>
      </w:r>
    </w:p>
    <w:p w14:paraId="4B80C7B6" w14:textId="77777777" w:rsidR="0080518B" w:rsidRDefault="00000000">
      <w:pPr>
        <w:ind w:left="397" w:hanging="198"/>
      </w:pPr>
      <w:r>
        <w:t>• Readers (surname, first name, patronymic, place of work, age, gender);</w:t>
      </w:r>
    </w:p>
    <w:p w14:paraId="267A5ED2" w14:textId="77777777" w:rsidR="0080518B" w:rsidRDefault="00000000">
      <w:pPr>
        <w:ind w:left="397" w:hanging="198"/>
      </w:pPr>
      <w:r>
        <w:t>• Literature Issue (reading room name, reader surname, literature title, issue date, loan period, deposit amount).</w:t>
      </w:r>
    </w:p>
    <w:p w14:paraId="3F945FA0" w14:textId="77777777" w:rsidR="0080518B" w:rsidRDefault="00000000">
      <w:r>
        <w:t>Implement a class for storing a list of literature, with a method for adding a record and a method for printing the list.</w:t>
      </w:r>
    </w:p>
    <w:p w14:paraId="3A2565F3" w14:textId="77777777" w:rsidR="0080518B" w:rsidRDefault="00000000">
      <w:pPr>
        <w:spacing w:before="160"/>
      </w:pPr>
      <w:r>
        <w:rPr>
          <w:b/>
          <w:sz w:val="23"/>
        </w:rPr>
        <w:t>15. Car Sales</w:t>
      </w:r>
    </w:p>
    <w:p w14:paraId="47C4F989" w14:textId="77777777" w:rsidR="0080518B" w:rsidRDefault="00000000">
      <w:r>
        <w:t>Create a parent class Car (car make, year of manufacture, price, configuration, country of manufacture, sale date, buyer’s full name) and child classes:</w:t>
      </w:r>
    </w:p>
    <w:p w14:paraId="6AA5E9F0" w14:textId="77777777" w:rsidR="0080518B" w:rsidRDefault="00000000">
      <w:pPr>
        <w:ind w:left="397" w:hanging="198"/>
      </w:pPr>
      <w:r>
        <w:t>• Used Cars (condition level, owner’s full name, mileage);</w:t>
      </w:r>
    </w:p>
    <w:p w14:paraId="7A0C8EF9" w14:textId="77777777" w:rsidR="0080518B" w:rsidRDefault="00000000">
      <w:pPr>
        <w:ind w:left="397" w:hanging="198"/>
      </w:pPr>
      <w:r>
        <w:t>• Sports Cars (seconds to reach target speed, engine capacity, power);</w:t>
      </w:r>
    </w:p>
    <w:p w14:paraId="4ED5F126" w14:textId="77777777" w:rsidR="0080518B" w:rsidRDefault="00000000">
      <w:pPr>
        <w:ind w:left="397" w:hanging="198"/>
      </w:pPr>
      <w:r>
        <w:t>• Special-Purpose Vehicles (type: construction, freight, road, etc.; weight, overall dimensions).</w:t>
      </w:r>
    </w:p>
    <w:p w14:paraId="0091210A" w14:textId="77777777" w:rsidR="0080518B" w:rsidRDefault="00000000">
      <w:r>
        <w:t>Implement a class for storing a list of sold cars, with a method for adding a new car and a method for printing the list of cars.</w:t>
      </w:r>
    </w:p>
    <w:p w14:paraId="5AAD3521" w14:textId="77777777" w:rsidR="0080518B" w:rsidRDefault="00000000">
      <w:pPr>
        <w:spacing w:before="160"/>
      </w:pPr>
      <w:r>
        <w:rPr>
          <w:b/>
          <w:sz w:val="23"/>
        </w:rPr>
        <w:t>16. Online Store Sales Records</w:t>
      </w:r>
    </w:p>
    <w:p w14:paraId="41DC0B2E" w14:textId="77777777" w:rsidR="0080518B" w:rsidRDefault="00000000">
      <w:r>
        <w:t>Create a parent class OnlineStore (store name, product name, country of manufacture, payment type, purchase amount, sale date, buyer’s full name) and child classes:</w:t>
      </w:r>
    </w:p>
    <w:p w14:paraId="31A5C0FF" w14:textId="77777777" w:rsidR="0080518B" w:rsidRDefault="00000000">
      <w:pPr>
        <w:ind w:left="397" w:hanging="198"/>
      </w:pPr>
      <w:r>
        <w:t>• Living Room Furniture (name, price, furniture type, manufacturer);</w:t>
      </w:r>
    </w:p>
    <w:p w14:paraId="3EE9D5F2" w14:textId="77777777" w:rsidR="0080518B" w:rsidRDefault="00000000">
      <w:pPr>
        <w:ind w:left="397" w:hanging="198"/>
      </w:pPr>
      <w:r>
        <w:t>• Kitchen Furniture (name, price, length, height, width, material);</w:t>
      </w:r>
    </w:p>
    <w:p w14:paraId="2BC1808E" w14:textId="77777777" w:rsidR="0080518B" w:rsidRDefault="00000000">
      <w:pPr>
        <w:ind w:left="397" w:hanging="198"/>
      </w:pPr>
      <w:r>
        <w:t>• Bathroom Furniture (name, price).</w:t>
      </w:r>
    </w:p>
    <w:p w14:paraId="396D80AF" w14:textId="77777777" w:rsidR="0080518B" w:rsidRDefault="00000000">
      <w:r>
        <w:t>Implement a class for storing a list of products, with a method for adding a new product and a method for printing the list of products.</w:t>
      </w:r>
    </w:p>
    <w:p w14:paraId="38EE7CC9" w14:textId="77777777" w:rsidR="0080518B" w:rsidRDefault="00000000">
      <w:pPr>
        <w:spacing w:before="160"/>
      </w:pPr>
      <w:r>
        <w:rPr>
          <w:b/>
          <w:sz w:val="23"/>
        </w:rPr>
        <w:t>17. Hospital</w:t>
      </w:r>
    </w:p>
    <w:p w14:paraId="3036023D" w14:textId="77777777" w:rsidR="0080518B" w:rsidRDefault="00000000">
      <w:r>
        <w:t>Create a parent class Hospital (hospital name, head, city, address) and child classes:</w:t>
      </w:r>
    </w:p>
    <w:p w14:paraId="2300A21F" w14:textId="77777777" w:rsidR="0080518B" w:rsidRDefault="00000000">
      <w:pPr>
        <w:ind w:left="397" w:hanging="198"/>
      </w:pPr>
      <w:r>
        <w:t>• Departments (department name, building, floor, head’s full name);</w:t>
      </w:r>
    </w:p>
    <w:p w14:paraId="6A584F6F" w14:textId="77777777" w:rsidR="0080518B" w:rsidRDefault="00000000">
      <w:pPr>
        <w:ind w:left="397" w:hanging="198"/>
      </w:pPr>
      <w:r>
        <w:lastRenderedPageBreak/>
        <w:t>• Patients (department name, patient’s full name, insurance policy number, admission date, discharge date, diagnosis, operation date, operation name, treatment cost);</w:t>
      </w:r>
    </w:p>
    <w:p w14:paraId="58EC3CCD" w14:textId="77777777" w:rsidR="0080518B" w:rsidRDefault="00000000">
      <w:pPr>
        <w:ind w:left="397" w:hanging="198"/>
      </w:pPr>
      <w:r>
        <w:t>• Doctors (department name, doctor’s full name, position, academic title, work experience).</w:t>
      </w:r>
    </w:p>
    <w:p w14:paraId="79E55864" w14:textId="77777777" w:rsidR="0080518B" w:rsidRDefault="00000000">
      <w:r>
        <w:t>Implement a class for storing a list of hospitals, including departments, patients, and doctors, with a method for adding records and a method for printing the list.</w:t>
      </w:r>
    </w:p>
    <w:p w14:paraId="6E7CDEF3" w14:textId="77777777" w:rsidR="0080518B" w:rsidRDefault="00000000">
      <w:pPr>
        <w:spacing w:before="160"/>
      </w:pPr>
      <w:r>
        <w:rPr>
          <w:b/>
          <w:sz w:val="23"/>
        </w:rPr>
        <w:t>18. Naval Exercises</w:t>
      </w:r>
    </w:p>
    <w:p w14:paraId="4781FC66" w14:textId="77777777" w:rsidR="0080518B" w:rsidRDefault="00000000">
      <w:r>
        <w:t>Create a parent class NavalExercise (military unit name, exercise date, number of personnel, exercise location, exercise result) and child classes:</w:t>
      </w:r>
    </w:p>
    <w:p w14:paraId="60BCB317" w14:textId="77777777" w:rsidR="0080518B" w:rsidRDefault="00000000">
      <w:pPr>
        <w:ind w:left="397" w:hanging="198"/>
      </w:pPr>
      <w:r>
        <w:t>• Ships (ship name, ship type, operating hours, military unit name);</w:t>
      </w:r>
    </w:p>
    <w:p w14:paraId="422F519F" w14:textId="77777777" w:rsidR="0080518B" w:rsidRDefault="00000000">
      <w:pPr>
        <w:ind w:left="397" w:hanging="198"/>
      </w:pPr>
      <w:r>
        <w:t>• Personnel (service member’s full name, rank, experience, position, military unit name);</w:t>
      </w:r>
    </w:p>
    <w:p w14:paraId="2C5B198E" w14:textId="77777777" w:rsidR="0080518B" w:rsidRDefault="00000000">
      <w:pPr>
        <w:ind w:left="397" w:hanging="198"/>
      </w:pPr>
      <w:r>
        <w:t>• Exercise Location (name, region, district).</w:t>
      </w:r>
    </w:p>
    <w:p w14:paraId="3DF0196E" w14:textId="77777777" w:rsidR="0080518B" w:rsidRDefault="00000000">
      <w:r>
        <w:t>Implement a class for storing a list of naval exercises, with a method for adding a record and a method for printing the list.</w:t>
      </w:r>
    </w:p>
    <w:p w14:paraId="3F0C5752" w14:textId="77777777" w:rsidR="0080518B" w:rsidRDefault="00000000">
      <w:pPr>
        <w:spacing w:before="160"/>
      </w:pPr>
      <w:r>
        <w:rPr>
          <w:b/>
          <w:sz w:val="23"/>
        </w:rPr>
        <w:t>19. Tourist Tour Records</w:t>
      </w:r>
    </w:p>
    <w:p w14:paraId="577EADC5" w14:textId="77777777" w:rsidR="0080518B" w:rsidRDefault="00000000">
      <w:r>
        <w:t>Create a parent class TouristTour (tour name, meal plan, tour price, departure date) and child classes:</w:t>
      </w:r>
    </w:p>
    <w:p w14:paraId="31DD3542" w14:textId="77777777" w:rsidR="0080518B" w:rsidRDefault="00000000">
      <w:pPr>
        <w:ind w:left="397" w:hanging="198"/>
      </w:pPr>
      <w:r>
        <w:t>• International Tours (countries, cities, transport type, accommodation type, duration);</w:t>
      </w:r>
    </w:p>
    <w:p w14:paraId="0E5104E3" w14:textId="77777777" w:rsidR="0080518B" w:rsidRDefault="00000000">
      <w:pPr>
        <w:ind w:left="397" w:hanging="198"/>
      </w:pPr>
      <w:r>
        <w:t>• Hiking Tours (excursion name, duration, accommodation type);</w:t>
      </w:r>
    </w:p>
    <w:p w14:paraId="55353F1F" w14:textId="77777777" w:rsidR="0080518B" w:rsidRDefault="00000000">
      <w:pPr>
        <w:ind w:left="397" w:hanging="198"/>
      </w:pPr>
      <w:r>
        <w:t>• Sports and Wellness Tours (sports event, city, participation type, accommodation type).</w:t>
      </w:r>
    </w:p>
    <w:p w14:paraId="76C36D1D" w14:textId="77777777" w:rsidR="0080518B" w:rsidRDefault="00000000">
      <w:r>
        <w:t>Implement a class for storing a list of tourist tours, with a method for adding a tour and a method for printing the list.</w:t>
      </w:r>
    </w:p>
    <w:p w14:paraId="423DDE1B" w14:textId="77777777" w:rsidR="0080518B" w:rsidRDefault="00000000">
      <w:pPr>
        <w:spacing w:before="160"/>
      </w:pPr>
      <w:r>
        <w:rPr>
          <w:b/>
          <w:sz w:val="23"/>
        </w:rPr>
        <w:t>20. Circus Performance Records</w:t>
      </w:r>
    </w:p>
    <w:p w14:paraId="5A7E934A" w14:textId="77777777" w:rsidR="0080518B" w:rsidRDefault="00000000">
      <w:r>
        <w:t>Create a parent class Circus (performance name, city, premiere date, performance period, ticket price, author, genre, number of performers) and child classes:</w:t>
      </w:r>
    </w:p>
    <w:p w14:paraId="44E563C9" w14:textId="77777777" w:rsidR="0080518B" w:rsidRDefault="00000000">
      <w:pPr>
        <w:ind w:left="397" w:hanging="198"/>
      </w:pPr>
      <w:r>
        <w:t>• Acrobatic Performances (type of acrobatics, number of performers, equipment);</w:t>
      </w:r>
    </w:p>
    <w:p w14:paraId="2F31F10F" w14:textId="77777777" w:rsidR="0080518B" w:rsidRDefault="00000000">
      <w:pPr>
        <w:ind w:left="397" w:hanging="198"/>
      </w:pPr>
      <w:r>
        <w:t>• Animal Training (training type: large animals, small animals, birds, predators; number of animals, number of performers);</w:t>
      </w:r>
    </w:p>
    <w:p w14:paraId="29F99A87" w14:textId="77777777" w:rsidR="0080518B" w:rsidRDefault="00000000">
      <w:pPr>
        <w:ind w:left="397" w:hanging="198"/>
      </w:pPr>
      <w:r>
        <w:t>• Magic Acts (type: illusion, manipulation; number of performers, equipment).</w:t>
      </w:r>
    </w:p>
    <w:p w14:paraId="67A9EADB" w14:textId="77777777" w:rsidR="0080518B" w:rsidRDefault="00000000">
      <w:r>
        <w:t>Implement a class for storing a list of performances, with a method for adding a new performance and a method for printing the list.</w:t>
      </w:r>
    </w:p>
    <w:p w14:paraId="7CA3CE23" w14:textId="77777777" w:rsidR="0080518B" w:rsidRDefault="00000000">
      <w:pPr>
        <w:spacing w:before="160"/>
      </w:pPr>
      <w:r>
        <w:rPr>
          <w:b/>
          <w:sz w:val="23"/>
        </w:rPr>
        <w:t>21. Pharmacy Medicine Sales Records</w:t>
      </w:r>
    </w:p>
    <w:p w14:paraId="33281B36" w14:textId="77777777" w:rsidR="0080518B" w:rsidRDefault="00000000">
      <w:r>
        <w:lastRenderedPageBreak/>
        <w:t>Create a parent class Pharmacy (pharmacy name, address, city, director’s full name) and child classes:</w:t>
      </w:r>
    </w:p>
    <w:p w14:paraId="24A8C242" w14:textId="77777777" w:rsidR="0080518B" w:rsidRDefault="00000000">
      <w:pPr>
        <w:ind w:left="397" w:hanging="198"/>
      </w:pPr>
      <w:r>
        <w:t>• Pharmacy Clients (pharmacy name, client surname, first name, patronymic, discount percentage);</w:t>
      </w:r>
    </w:p>
    <w:p w14:paraId="79311712" w14:textId="77777777" w:rsidR="0080518B" w:rsidRDefault="00000000">
      <w:pPr>
        <w:ind w:left="397" w:hanging="198"/>
      </w:pPr>
      <w:r>
        <w:t>• Pharmacy Medicine Stock (pharmacy name, medicine name, medicine type, medicine price, country of manufacture);</w:t>
      </w:r>
    </w:p>
    <w:p w14:paraId="6B4EF71C" w14:textId="77777777" w:rsidR="0080518B" w:rsidRDefault="00000000">
      <w:pPr>
        <w:ind w:left="397" w:hanging="198"/>
      </w:pPr>
      <w:r>
        <w:t>• Sales (pharmacy name, medicine name, medicine price, client’s full name, quantity, amount payable).</w:t>
      </w:r>
    </w:p>
    <w:p w14:paraId="4F6AEAD3" w14:textId="77777777" w:rsidR="0080518B" w:rsidRDefault="00000000">
      <w:r>
        <w:t>Implement a class for storing a list of medicines, with a method for adding a new medicine and a method for printing the list.</w:t>
      </w:r>
    </w:p>
    <w:p w14:paraId="53BF9205" w14:textId="77777777" w:rsidR="0080518B" w:rsidRDefault="00000000">
      <w:pPr>
        <w:spacing w:before="160"/>
      </w:pPr>
      <w:r>
        <w:rPr>
          <w:b/>
          <w:sz w:val="23"/>
        </w:rPr>
        <w:t>22. Subscription Fee Records</w:t>
      </w:r>
    </w:p>
    <w:p w14:paraId="77519CD5" w14:textId="77777777" w:rsidR="0080518B" w:rsidRDefault="00000000">
      <w:r>
        <w:t>Create a parent class SubscriptionFee (subscriber surname, first name, patronymic, address, city, passport details) and child classes:</w:t>
      </w:r>
    </w:p>
    <w:p w14:paraId="10FAA17A" w14:textId="77777777" w:rsidR="0080518B" w:rsidRDefault="00000000">
      <w:pPr>
        <w:ind w:left="397" w:hanging="198"/>
      </w:pPr>
      <w:r>
        <w:t>• International Calls (country, city, duration in minutes, price, payment amount, month, year);</w:t>
      </w:r>
    </w:p>
    <w:p w14:paraId="7A116FCD" w14:textId="77777777" w:rsidR="0080518B" w:rsidRDefault="00000000">
      <w:pPr>
        <w:ind w:left="397" w:hanging="198"/>
      </w:pPr>
      <w:r>
        <w:t>• Local Calls (tariff, duration in minutes, payment amount, month, year);</w:t>
      </w:r>
    </w:p>
    <w:p w14:paraId="09FB0B4E" w14:textId="77777777" w:rsidR="0080518B" w:rsidRDefault="00000000">
      <w:pPr>
        <w:ind w:left="397" w:hanging="198"/>
      </w:pPr>
      <w:r>
        <w:t>• Internet Connection (connection name, allocated data volume, payment amount, month, year).</w:t>
      </w:r>
    </w:p>
    <w:p w14:paraId="7EED5E50" w14:textId="77777777" w:rsidR="0080518B" w:rsidRDefault="00000000">
      <w:r>
        <w:t>Implement a class for storing a list of subscription payments, with a method for adding a new payment and a method for printing the complete list.</w:t>
      </w:r>
    </w:p>
    <w:p w14:paraId="73481EFE" w14:textId="77777777" w:rsidR="0080518B" w:rsidRDefault="00000000">
      <w:pPr>
        <w:spacing w:before="160"/>
      </w:pPr>
      <w:r>
        <w:rPr>
          <w:b/>
          <w:sz w:val="23"/>
        </w:rPr>
        <w:t>23. Dentistry</w:t>
      </w:r>
    </w:p>
    <w:p w14:paraId="30D9E0E6" w14:textId="77777777" w:rsidR="0080518B" w:rsidRDefault="00000000">
      <w:r>
        <w:t>Create a parent class Dentistry (dental clinic name, clinic address, city, number of doctors) and child classes:</w:t>
      </w:r>
    </w:p>
    <w:p w14:paraId="31959D50" w14:textId="77777777" w:rsidR="0080518B" w:rsidRDefault="00000000">
      <w:pPr>
        <w:ind w:left="397" w:hanging="198"/>
      </w:pPr>
      <w:r>
        <w:t>• Departments (department name, floor, head’s full name);</w:t>
      </w:r>
    </w:p>
    <w:p w14:paraId="53C0E406" w14:textId="77777777" w:rsidR="0080518B" w:rsidRDefault="00000000">
      <w:pPr>
        <w:ind w:left="397" w:hanging="198"/>
      </w:pPr>
      <w:r>
        <w:t>• Doctors (department name, doctor’s full name, position, academic title, work experience);</w:t>
      </w:r>
    </w:p>
    <w:p w14:paraId="29F88B7B" w14:textId="77777777" w:rsidR="0080518B" w:rsidRDefault="00000000">
      <w:pPr>
        <w:ind w:left="397" w:hanging="198"/>
      </w:pPr>
      <w:r>
        <w:t>• Patient Medical History (patient’s full name, insurance policy number, treatment date, services provided, payment amount, doctor’s full name).</w:t>
      </w:r>
    </w:p>
    <w:p w14:paraId="3F0BA43B" w14:textId="77777777" w:rsidR="0080518B" w:rsidRDefault="00000000">
      <w:r>
        <w:t>Implement a class for storing the relevant clinic information, including departments, patients, and doctors, with a method for adding records and a method for printing the list.</w:t>
      </w:r>
    </w:p>
    <w:p w14:paraId="3CA84E44" w14:textId="77777777" w:rsidR="0080518B" w:rsidRDefault="00000000">
      <w:pPr>
        <w:spacing w:before="160"/>
      </w:pPr>
      <w:r>
        <w:rPr>
          <w:b/>
          <w:sz w:val="23"/>
        </w:rPr>
        <w:t>24. Rolling Stock Maintenance Records</w:t>
      </w:r>
    </w:p>
    <w:p w14:paraId="1FCF5096" w14:textId="77777777" w:rsidR="0080518B" w:rsidRDefault="00000000">
      <w:r>
        <w:t>Create a parent class TechnicalDepot (depot name, depot address, city, number of employees) and child classes:</w:t>
      </w:r>
    </w:p>
    <w:p w14:paraId="6F5341B6" w14:textId="77777777" w:rsidR="0080518B" w:rsidRDefault="00000000">
      <w:pPr>
        <w:ind w:left="397" w:hanging="198"/>
      </w:pPr>
      <w:r>
        <w:t>• Scheduled Preventive Inspection of Rolling Stock (repair type: TO-1, TO-2, TO-3; year, month, railcar number, repair result);</w:t>
      </w:r>
    </w:p>
    <w:p w14:paraId="680CDE4C" w14:textId="77777777" w:rsidR="0080518B" w:rsidRDefault="00000000">
      <w:pPr>
        <w:ind w:left="397" w:hanging="198"/>
      </w:pPr>
      <w:r>
        <w:lastRenderedPageBreak/>
        <w:t>• Current Repair (repair type: TR-1, TR-2, TR-3; locomotive number, faults, description of completed work, repair cost);</w:t>
      </w:r>
    </w:p>
    <w:p w14:paraId="50B8FB20" w14:textId="77777777" w:rsidR="0080518B" w:rsidRDefault="00000000">
      <w:pPr>
        <w:ind w:left="397" w:hanging="198"/>
      </w:pPr>
      <w:r>
        <w:t>• Major Repair (year, month, railcar number, repair cost).</w:t>
      </w:r>
    </w:p>
    <w:p w14:paraId="6386DB95" w14:textId="77777777" w:rsidR="0080518B" w:rsidRDefault="00000000">
      <w:r>
        <w:t>Implement a class for storing a list of completed works, with a method for adding a repair and a method for printing the list of repairs.</w:t>
      </w:r>
    </w:p>
    <w:p w14:paraId="47A2BE9E" w14:textId="77777777" w:rsidR="0080518B" w:rsidRDefault="00000000">
      <w:pPr>
        <w:spacing w:before="160"/>
      </w:pPr>
      <w:r>
        <w:rPr>
          <w:b/>
          <w:sz w:val="23"/>
        </w:rPr>
        <w:t>25. Department Management Automation</w:t>
      </w:r>
    </w:p>
    <w:p w14:paraId="497784EC" w14:textId="77777777" w:rsidR="0080518B" w:rsidRDefault="00000000">
      <w:r>
        <w:t>Create a parent class Department (room, building, contact phone number, dean’s surname, number of teachers) and child classes:</w:t>
      </w:r>
    </w:p>
    <w:p w14:paraId="09331D31" w14:textId="77777777" w:rsidR="0080518B" w:rsidRDefault="00000000">
      <w:pPr>
        <w:ind w:left="397" w:hanging="198"/>
      </w:pPr>
      <w:r>
        <w:t>• Student Groups (group name, admission year, department);</w:t>
      </w:r>
    </w:p>
    <w:p w14:paraId="08F390E9" w14:textId="77777777" w:rsidR="0080518B" w:rsidRDefault="00000000">
      <w:pPr>
        <w:ind w:left="397" w:hanging="198"/>
      </w:pPr>
      <w:r>
        <w:t>• Department Students (department, group, student’s full name, gender, address);</w:t>
      </w:r>
    </w:p>
    <w:p w14:paraId="030ADF4A" w14:textId="77777777" w:rsidR="0080518B" w:rsidRDefault="00000000">
      <w:pPr>
        <w:ind w:left="397" w:hanging="198"/>
      </w:pPr>
      <w:r>
        <w:t>• Department Teachers (department, teacher’s full name, position, work experience, disciplines taught).</w:t>
      </w:r>
    </w:p>
    <w:p w14:paraId="5324C68A" w14:textId="77777777" w:rsidR="0080518B" w:rsidRDefault="00000000">
      <w:r>
        <w:t>Implement a class for storing a list of departments, with a method for adding a new department, its groups, students, and teachers, and a method for printing complete information about its structure.</w:t>
      </w:r>
    </w:p>
    <w:p w14:paraId="44E17FDD" w14:textId="77777777" w:rsidR="0080518B" w:rsidRDefault="00000000">
      <w:pPr>
        <w:spacing w:before="200"/>
      </w:pPr>
      <w:r>
        <w:rPr>
          <w:b/>
          <w:sz w:val="26"/>
        </w:rPr>
        <w:t>References</w:t>
      </w:r>
    </w:p>
    <w:p w14:paraId="19F32910" w14:textId="77777777" w:rsidR="0080518B" w:rsidRDefault="00000000">
      <w:r>
        <w:t>1. Schildt, H. Java: The Complete Reference. Moscow: Williams, 2012.</w:t>
      </w:r>
    </w:p>
    <w:p w14:paraId="207B143F" w14:textId="77777777" w:rsidR="0080518B" w:rsidRDefault="00000000">
      <w:r>
        <w:t>2. Setter, R. V. Learning Java through Examples and Problems. St. Petersburg: Nauka i Tekhnika, 2016.</w:t>
      </w:r>
    </w:p>
    <w:p w14:paraId="2CC468AA" w14:textId="77777777" w:rsidR="0080518B" w:rsidRDefault="00000000">
      <w:r>
        <w:t>3. Lafore, R. Data Structures and Algorithms in Java. St. Petersburg: Piter, 2013.</w:t>
      </w:r>
    </w:p>
    <w:p w14:paraId="05F008F2" w14:textId="77777777" w:rsidR="0080518B" w:rsidRDefault="00000000">
      <w:r>
        <w:t>4. Eckel, B. Thinking in Java. St. Petersburg: Piter, 2015.</w:t>
      </w:r>
    </w:p>
    <w:p w14:paraId="6493CE74" w14:textId="77777777" w:rsidR="0080518B" w:rsidRDefault="00000000">
      <w:r>
        <w:t>5. Blinov, I. N., Romanchik, V. S. Java. Programming Methods. Minsk: Chetyre Chetverti, 2013.</w:t>
      </w:r>
    </w:p>
    <w:p w14:paraId="15642E3B" w14:textId="77777777" w:rsidR="0080518B" w:rsidRDefault="00000000">
      <w:r>
        <w:t>6. Vasiliev, A. N. Java. Object-Oriented Programming. St. Petersburg: Piter, 2012.</w:t>
      </w:r>
    </w:p>
    <w:p w14:paraId="3F4E4B1A" w14:textId="77777777" w:rsidR="0080518B" w:rsidRDefault="00000000">
      <w:r>
        <w:t>7. Vyazovik, N. A. Java Programming. Moscow: Intuit, 2016.</w:t>
      </w:r>
    </w:p>
    <w:p w14:paraId="39A3EABB" w14:textId="77777777" w:rsidR="0080518B" w:rsidRDefault="00000000">
      <w:r>
        <w:t>8. Khabibullin, I. Java 7. St. Petersburg: BHV-Petersburg, 2012.</w:t>
      </w:r>
    </w:p>
    <w:p w14:paraId="6070C9F2" w14:textId="77777777" w:rsidR="0080518B" w:rsidRDefault="00000000">
      <w:r>
        <w:t>9. Monakhov, V. V. The Java Programming Language and the NetBeans Environment. St. Petersburg: BHV-Petersburg, 2011.</w:t>
      </w:r>
    </w:p>
    <w:p w14:paraId="620023BA" w14:textId="77777777" w:rsidR="0080518B" w:rsidRDefault="00000000">
      <w:r>
        <w:t>10. Bloch, J. Effective Java. Moscow: Lori, 2014.</w:t>
      </w:r>
    </w:p>
    <w:p w14:paraId="3A67761B" w14:textId="77777777" w:rsidR="0080518B" w:rsidRDefault="00000000">
      <w:r>
        <w:t>11. Sedgewick, R., Wayne, K. Algorithms in Java. Moscow: Williams, 2013.</w:t>
      </w:r>
    </w:p>
    <w:p w14:paraId="2E2AB3FD" w14:textId="77777777" w:rsidR="0080518B" w:rsidRDefault="00000000">
      <w:r>
        <w:t>12. Goodrich, M. T., Tamassia, R. Data Structures and Algorithms in Java. Moscow: Novoe Znanie, 2013.</w:t>
      </w:r>
    </w:p>
    <w:p w14:paraId="3747C402" w14:textId="77777777" w:rsidR="0080518B" w:rsidRDefault="00000000">
      <w:r>
        <w:t>13. Blinov, I. N., Romanchik, V. S. A Practical Guide to Learning Java. Moscow: UniversalPress, 2005.</w:t>
      </w:r>
    </w:p>
    <w:p w14:paraId="5737450F" w14:textId="77777777" w:rsidR="0080518B" w:rsidRDefault="00000000">
      <w:r>
        <w:lastRenderedPageBreak/>
        <w:t>14. Ball, D., Patel, P., Thomas, M., Hudson, A. Secrets of Internet Programming in Java. St. Petersburg: Piter, 2002.</w:t>
      </w:r>
    </w:p>
    <w:sectPr w:rsidR="0080518B" w:rsidSect="00034616"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A4E90" w14:textId="77777777" w:rsidR="00D26F60" w:rsidRDefault="00D26F60">
      <w:pPr>
        <w:spacing w:after="0" w:line="240" w:lineRule="auto"/>
      </w:pPr>
      <w:r>
        <w:separator/>
      </w:r>
    </w:p>
  </w:endnote>
  <w:endnote w:type="continuationSeparator" w:id="0">
    <w:p w14:paraId="6991EA41" w14:textId="77777777" w:rsidR="00D26F60" w:rsidRDefault="00D2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3D4E" w14:textId="77777777" w:rsidR="0080518B" w:rsidRDefault="00000000">
    <w:pPr>
      <w:pStyle w:val="a7"/>
      <w:jc w:val="center"/>
    </w:pPr>
    <w:r>
      <w:rPr>
        <w:i/>
        <w:sz w:val="16"/>
      </w:rPr>
      <w:t>Java Final Project Assignment — English Translation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EF9EB" w14:textId="77777777" w:rsidR="00D26F60" w:rsidRDefault="00D26F60">
      <w:pPr>
        <w:spacing w:after="0" w:line="240" w:lineRule="auto"/>
      </w:pPr>
      <w:r>
        <w:separator/>
      </w:r>
    </w:p>
  </w:footnote>
  <w:footnote w:type="continuationSeparator" w:id="0">
    <w:p w14:paraId="11D86671" w14:textId="77777777" w:rsidR="00D26F60" w:rsidRDefault="00D2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663320">
    <w:abstractNumId w:val="8"/>
  </w:num>
  <w:num w:numId="2" w16cid:durableId="605767606">
    <w:abstractNumId w:val="6"/>
  </w:num>
  <w:num w:numId="3" w16cid:durableId="1139959065">
    <w:abstractNumId w:val="5"/>
  </w:num>
  <w:num w:numId="4" w16cid:durableId="569072200">
    <w:abstractNumId w:val="4"/>
  </w:num>
  <w:num w:numId="5" w16cid:durableId="1382746626">
    <w:abstractNumId w:val="7"/>
  </w:num>
  <w:num w:numId="6" w16cid:durableId="1076320409">
    <w:abstractNumId w:val="3"/>
  </w:num>
  <w:num w:numId="7" w16cid:durableId="864290845">
    <w:abstractNumId w:val="2"/>
  </w:num>
  <w:num w:numId="8" w16cid:durableId="683749458">
    <w:abstractNumId w:val="1"/>
  </w:num>
  <w:num w:numId="9" w16cid:durableId="206190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E87"/>
    <w:rsid w:val="0080518B"/>
    <w:rsid w:val="009879ED"/>
    <w:rsid w:val="00AA1D8D"/>
    <w:rsid w:val="00B47730"/>
    <w:rsid w:val="00CB0664"/>
    <w:rsid w:val="00D26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770C0"/>
  <w14:defaultImageDpi w14:val="300"/>
  <w15:docId w15:val="{C0A1850A-A80D-4683-ACE1-4924E885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2401</Words>
  <Characters>13688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WW</cp:lastModifiedBy>
  <cp:revision>2</cp:revision>
  <dcterms:created xsi:type="dcterms:W3CDTF">2013-12-23T23:15:00Z</dcterms:created>
  <dcterms:modified xsi:type="dcterms:W3CDTF">2026-09-30T20:36:00Z</dcterms:modified>
  <cp:category/>
</cp:coreProperties>
</file>